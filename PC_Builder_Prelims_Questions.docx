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 Builder Event – Prelims (Screening Round)</w:t>
      </w:r>
    </w:p>
    <w:p>
      <w:r>
        <w:t>Instructions: Answer the following multiple-choice questions. Each correct answer carries 1 mark.</w:t>
      </w:r>
    </w:p>
    <w:p>
      <w:r>
        <w:t>1. Which factor mainly determines the compatibility between a CPU and a motherboard?</w:t>
      </w:r>
    </w:p>
    <w:p>
      <w:pPr>
        <w:pStyle w:val="ListBullet"/>
      </w:pPr>
      <w:r>
        <w:t>a) Power Supply</w:t>
      </w:r>
    </w:p>
    <w:p>
      <w:pPr>
        <w:pStyle w:val="ListBullet"/>
      </w:pPr>
      <w:r>
        <w:t>b) CPU Socket type ✅</w:t>
      </w:r>
    </w:p>
    <w:p>
      <w:pPr>
        <w:pStyle w:val="ListBullet"/>
      </w:pPr>
      <w:r>
        <w:t>c) RAM Frequency</w:t>
      </w:r>
    </w:p>
    <w:p>
      <w:pPr>
        <w:pStyle w:val="ListBullet"/>
      </w:pPr>
      <w:r>
        <w:t>d) Storage type</w:t>
      </w:r>
    </w:p>
    <w:p>
      <w:r>
        <w:t>2. Which of the following processors is best suited for a Gaming PC under ₹25,000?</w:t>
      </w:r>
    </w:p>
    <w:p>
      <w:pPr>
        <w:pStyle w:val="ListBullet"/>
      </w:pPr>
      <w:r>
        <w:t>a) Intel i3 10100</w:t>
      </w:r>
    </w:p>
    <w:p>
      <w:pPr>
        <w:pStyle w:val="ListBullet"/>
      </w:pPr>
      <w:r>
        <w:t>b) Intel i5 12400F ✅</w:t>
      </w:r>
    </w:p>
    <w:p>
      <w:pPr>
        <w:pStyle w:val="ListBullet"/>
      </w:pPr>
      <w:r>
        <w:t>c) Intel Xeon Silver</w:t>
      </w:r>
    </w:p>
    <w:p>
      <w:pPr>
        <w:pStyle w:val="ListBullet"/>
      </w:pPr>
      <w:r>
        <w:t>d) AMD Athlon</w:t>
      </w:r>
    </w:p>
    <w:p>
      <w:r>
        <w:t>3. Higher number of cores is more beneficial for which system?</w:t>
      </w:r>
    </w:p>
    <w:p>
      <w:pPr>
        <w:pStyle w:val="ListBullet"/>
      </w:pPr>
      <w:r>
        <w:t>a) Basic Office PC</w:t>
      </w:r>
    </w:p>
    <w:p>
      <w:pPr>
        <w:pStyle w:val="ListBullet"/>
      </w:pPr>
      <w:r>
        <w:t>b) Workstation for video editing ✅</w:t>
      </w:r>
    </w:p>
    <w:p>
      <w:pPr>
        <w:pStyle w:val="ListBullet"/>
      </w:pPr>
      <w:r>
        <w:t>c) Simple Gaming PC</w:t>
      </w:r>
    </w:p>
    <w:p>
      <w:pPr>
        <w:pStyle w:val="ListBullet"/>
      </w:pPr>
      <w:r>
        <w:t>d) Normal Browsing</w:t>
      </w:r>
    </w:p>
    <w:p>
      <w:r>
        <w:t>4. DDR4 RAM modules cannot be installed in DDR3 slots because:</w:t>
      </w:r>
    </w:p>
    <w:p>
      <w:pPr>
        <w:pStyle w:val="ListBullet"/>
      </w:pPr>
      <w:r>
        <w:t>a) Different size and notch placement ✅</w:t>
      </w:r>
    </w:p>
    <w:p>
      <w:pPr>
        <w:pStyle w:val="ListBullet"/>
      </w:pPr>
      <w:r>
        <w:t>b) Power supply issue</w:t>
      </w:r>
    </w:p>
    <w:p>
      <w:pPr>
        <w:pStyle w:val="ListBullet"/>
      </w:pPr>
      <w:r>
        <w:t>c) They cost more</w:t>
      </w:r>
    </w:p>
    <w:p>
      <w:pPr>
        <w:pStyle w:val="ListBullet"/>
      </w:pPr>
      <w:r>
        <w:t>d) They look different</w:t>
      </w:r>
    </w:p>
    <w:p>
      <w:r>
        <w:t>5. For gaming, minimum recommended RAM size is:</w:t>
      </w:r>
    </w:p>
    <w:p>
      <w:pPr>
        <w:pStyle w:val="ListBullet"/>
      </w:pPr>
      <w:r>
        <w:t>a) 4GB</w:t>
      </w:r>
    </w:p>
    <w:p>
      <w:pPr>
        <w:pStyle w:val="ListBullet"/>
      </w:pPr>
      <w:r>
        <w:t>b) 8GB ✅</w:t>
      </w:r>
    </w:p>
    <w:p>
      <w:pPr>
        <w:pStyle w:val="ListBullet"/>
      </w:pPr>
      <w:r>
        <w:t>c) 16GB</w:t>
      </w:r>
    </w:p>
    <w:p>
      <w:pPr>
        <w:pStyle w:val="ListBullet"/>
      </w:pPr>
      <w:r>
        <w:t>d) 32GB</w:t>
      </w:r>
    </w:p>
    <w:p>
      <w:r>
        <w:t>6. Which storage type offers fastest boot time?</w:t>
      </w:r>
    </w:p>
    <w:p>
      <w:pPr>
        <w:pStyle w:val="ListBullet"/>
      </w:pPr>
      <w:r>
        <w:t>a) HDD</w:t>
      </w:r>
    </w:p>
    <w:p>
      <w:pPr>
        <w:pStyle w:val="ListBullet"/>
      </w:pPr>
      <w:r>
        <w:t>b) SATA SSD</w:t>
      </w:r>
    </w:p>
    <w:p>
      <w:pPr>
        <w:pStyle w:val="ListBullet"/>
      </w:pPr>
      <w:r>
        <w:t>c) NVMe SSD ✅</w:t>
      </w:r>
    </w:p>
    <w:p>
      <w:pPr>
        <w:pStyle w:val="ListBullet"/>
      </w:pPr>
      <w:r>
        <w:t>d) USB Drive</w:t>
      </w:r>
    </w:p>
    <w:p>
      <w:r>
        <w:t>7. If budget is limited, the best balance between speed and storage size is:</w:t>
      </w:r>
    </w:p>
    <w:p>
      <w:pPr>
        <w:pStyle w:val="ListBullet"/>
      </w:pPr>
      <w:r>
        <w:t>a) 1TB HDD + 256GB SSD ✅</w:t>
      </w:r>
    </w:p>
    <w:p>
      <w:pPr>
        <w:pStyle w:val="ListBullet"/>
      </w:pPr>
      <w:r>
        <w:t>b) 2TB HDD</w:t>
      </w:r>
    </w:p>
    <w:p>
      <w:pPr>
        <w:pStyle w:val="ListBullet"/>
      </w:pPr>
      <w:r>
        <w:t>c) 512GB SSD only</w:t>
      </w:r>
    </w:p>
    <w:p>
      <w:pPr>
        <w:pStyle w:val="ListBullet"/>
      </w:pPr>
      <w:r>
        <w:t>d) 128GB SSD only</w:t>
      </w:r>
    </w:p>
    <w:p>
      <w:r>
        <w:t>8. A gaming PC must prioritize:</w:t>
      </w:r>
    </w:p>
    <w:p>
      <w:pPr>
        <w:pStyle w:val="ListBullet"/>
      </w:pPr>
      <w:r>
        <w:t>a) High-speed storage</w:t>
      </w:r>
    </w:p>
    <w:p>
      <w:pPr>
        <w:pStyle w:val="ListBullet"/>
      </w:pPr>
      <w:r>
        <w:t>b) High-wattage PSU</w:t>
      </w:r>
    </w:p>
    <w:p>
      <w:pPr>
        <w:pStyle w:val="ListBullet"/>
      </w:pPr>
      <w:r>
        <w:t>c) Dedicated GPU ✅</w:t>
      </w:r>
    </w:p>
    <w:p>
      <w:pPr>
        <w:pStyle w:val="ListBullet"/>
      </w:pPr>
      <w:r>
        <w:t>d) Basic CPU</w:t>
      </w:r>
    </w:p>
    <w:p>
      <w:r>
        <w:t>9. Which GPU is suitable for entry-level gaming under ₹20,000?</w:t>
      </w:r>
    </w:p>
    <w:p>
      <w:pPr>
        <w:pStyle w:val="ListBullet"/>
      </w:pPr>
      <w:r>
        <w:t>a) NVIDIA GT 710</w:t>
      </w:r>
    </w:p>
    <w:p>
      <w:pPr>
        <w:pStyle w:val="ListBullet"/>
      </w:pPr>
      <w:r>
        <w:t>b) NVIDIA GTX 1650 ✅</w:t>
      </w:r>
    </w:p>
    <w:p>
      <w:pPr>
        <w:pStyle w:val="ListBullet"/>
      </w:pPr>
      <w:r>
        <w:t>c) NVIDIA RTX 4080</w:t>
      </w:r>
    </w:p>
    <w:p>
      <w:pPr>
        <w:pStyle w:val="ListBullet"/>
      </w:pPr>
      <w:r>
        <w:t>d) AMD FirePro</w:t>
      </w:r>
    </w:p>
    <w:p>
      <w:r>
        <w:t>10. A PC with dedicated GPU must have:</w:t>
      </w:r>
    </w:p>
    <w:p>
      <w:pPr>
        <w:pStyle w:val="ListBullet"/>
      </w:pPr>
      <w:r>
        <w:t>a) Low power PSU (250W)</w:t>
      </w:r>
    </w:p>
    <w:p>
      <w:pPr>
        <w:pStyle w:val="ListBullet"/>
      </w:pPr>
      <w:r>
        <w:t>b) At least 450–550W PSU ✅</w:t>
      </w:r>
    </w:p>
    <w:p>
      <w:pPr>
        <w:pStyle w:val="ListBullet"/>
      </w:pPr>
      <w:r>
        <w:t>c) Any PSU available</w:t>
      </w:r>
    </w:p>
    <w:p>
      <w:pPr>
        <w:pStyle w:val="ListBullet"/>
      </w:pPr>
      <w:r>
        <w:t>d) None</w:t>
      </w:r>
    </w:p>
    <w:p>
      <w:r>
        <w:t>11. If a motherboard supports LGA1700 socket, which processor is compatible?</w:t>
      </w:r>
    </w:p>
    <w:p>
      <w:pPr>
        <w:pStyle w:val="ListBullet"/>
      </w:pPr>
      <w:r>
        <w:t>a) Intel i5 12400 ✅</w:t>
      </w:r>
    </w:p>
    <w:p>
      <w:pPr>
        <w:pStyle w:val="ListBullet"/>
      </w:pPr>
      <w:r>
        <w:t>b) Intel i7 7700</w:t>
      </w:r>
    </w:p>
    <w:p>
      <w:pPr>
        <w:pStyle w:val="ListBullet"/>
      </w:pPr>
      <w:r>
        <w:t>c) AMD Ryzen 5 3600</w:t>
      </w:r>
    </w:p>
    <w:p>
      <w:pPr>
        <w:pStyle w:val="ListBullet"/>
      </w:pPr>
      <w:r>
        <w:t>d) Intel Xeon E5</w:t>
      </w:r>
    </w:p>
    <w:p>
      <w:r>
        <w:t>12. Which order is correct for prioritizing parts in a budget Gaming PC?</w:t>
      </w:r>
    </w:p>
    <w:p>
      <w:pPr>
        <w:pStyle w:val="ListBullet"/>
      </w:pPr>
      <w:r>
        <w:t>a) GPU &gt; CPU &gt; RAM &gt; Storage ✅</w:t>
      </w:r>
    </w:p>
    <w:p>
      <w:pPr>
        <w:pStyle w:val="ListBullet"/>
      </w:pPr>
      <w:r>
        <w:t>b) CPU &gt; Storage &gt; Cabinet</w:t>
      </w:r>
    </w:p>
    <w:p>
      <w:pPr>
        <w:pStyle w:val="ListBullet"/>
      </w:pPr>
      <w:r>
        <w:t>c) Storage &gt; RAM &gt; PSU</w:t>
      </w:r>
    </w:p>
    <w:p>
      <w:pPr>
        <w:pStyle w:val="ListBullet"/>
      </w:pPr>
      <w:r>
        <w:t>d) PSU &gt; RAM &gt; HDD</w:t>
      </w:r>
    </w:p>
    <w:p>
      <w:r>
        <w:t>13. What is the primary role of the PSU (Power Supply Unit)?</w:t>
      </w:r>
    </w:p>
    <w:p>
      <w:pPr>
        <w:pStyle w:val="ListBullet"/>
      </w:pPr>
      <w:r>
        <w:t>a) Store power</w:t>
      </w:r>
    </w:p>
    <w:p>
      <w:pPr>
        <w:pStyle w:val="ListBullet"/>
      </w:pPr>
      <w:r>
        <w:t>b) Convert AC to DC and supply power ✅</w:t>
      </w:r>
    </w:p>
    <w:p>
      <w:pPr>
        <w:pStyle w:val="ListBullet"/>
      </w:pPr>
      <w:r>
        <w:t>c) Cool down components</w:t>
      </w:r>
    </w:p>
    <w:p>
      <w:pPr>
        <w:pStyle w:val="ListBullet"/>
      </w:pPr>
      <w:r>
        <w:t>d) Increase performance</w:t>
      </w:r>
    </w:p>
    <w:p>
      <w:r>
        <w:t>14. Which is most important for a Workstation?</w:t>
      </w:r>
    </w:p>
    <w:p>
      <w:pPr>
        <w:pStyle w:val="ListBullet"/>
      </w:pPr>
      <w:r>
        <w:t>a) High single-core CPU</w:t>
      </w:r>
    </w:p>
    <w:p>
      <w:pPr>
        <w:pStyle w:val="ListBullet"/>
      </w:pPr>
      <w:r>
        <w:t>b) Multi-core CPU ✅</w:t>
      </w:r>
    </w:p>
    <w:p>
      <w:pPr>
        <w:pStyle w:val="ListBullet"/>
      </w:pPr>
      <w:r>
        <w:t>c) Low-end GPU</w:t>
      </w:r>
    </w:p>
    <w:p>
      <w:pPr>
        <w:pStyle w:val="ListBullet"/>
      </w:pPr>
      <w:r>
        <w:t>d) Small SSD</w:t>
      </w:r>
    </w:p>
    <w:p>
      <w:r>
        <w:t>15. Why is compatibility check important in PC building?</w:t>
      </w:r>
    </w:p>
    <w:p>
      <w:pPr>
        <w:pStyle w:val="ListBullet"/>
      </w:pPr>
      <w:r>
        <w:t>a) Looks better</w:t>
      </w:r>
    </w:p>
    <w:p>
      <w:pPr>
        <w:pStyle w:val="ListBullet"/>
      </w:pPr>
      <w:r>
        <w:t>b) Prevents boot issues and part wastage ✅</w:t>
      </w:r>
    </w:p>
    <w:p>
      <w:pPr>
        <w:pStyle w:val="ListBullet"/>
      </w:pPr>
      <w:r>
        <w:t>c) Costs less</w:t>
      </w:r>
    </w:p>
    <w:p>
      <w:pPr>
        <w:pStyle w:val="ListBullet"/>
      </w:pPr>
      <w:r>
        <w:t>d) Makes PC faster automatically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